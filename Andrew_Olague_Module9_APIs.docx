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Andrew Olague</w:t>
      </w:r>
    </w:p>
    <w:p>
      <w:pPr/>
      <w:r>
        <w:rPr>
          <w:b/>
        </w:rPr>
        <w:t>CSD-325: Module 9 – APIs</w:t>
      </w:r>
    </w:p>
    <w:p>
      <w:pPr/>
      <w:r>
        <w:rPr>
          <w:b/>
        </w:rPr>
        <w:t>Date: November 9, 2025</w:t>
      </w:r>
    </w:p>
    <w:p>
      <w:r>
        <w:br/>
      </w:r>
    </w:p>
    <w:p>
      <w:pPr>
        <w:pStyle w:val="Heading1"/>
      </w:pPr>
      <w:r>
        <w:t>1. Testing an API Connection</w:t>
      </w:r>
    </w:p>
    <w:p>
      <w:r>
        <w:t>File: api_test.py</w:t>
      </w:r>
    </w:p>
    <w:p>
      <w:r>
        <w:t>Description: Tests basic API connection using `requests` with Google.</w:t>
      </w:r>
    </w:p>
    <w:p>
      <w:r>
        <w:t>Screenshot: (Insert Screenshot #1 here – showing Status Code: 200)</w:t>
      </w:r>
    </w:p>
    <w:p>
      <w:pPr>
        <w:pStyle w:val="Heading1"/>
      </w:pPr>
      <w:r>
        <w:t>2. Retrieving Current Astronauts</w:t>
      </w:r>
    </w:p>
    <w:p>
      <w:r>
        <w:t>File: astronauts.py</w:t>
      </w:r>
    </w:p>
    <w:p>
      <w:r>
        <w:t>Description: Uses Open Notify API to show current astronauts in space with formatted output.</w:t>
      </w:r>
    </w:p>
    <w:p>
      <w:r>
        <w:t>Screenshot: (Insert Screenshot #2 here – showing raw and formatted output)</w:t>
      </w:r>
    </w:p>
    <w:p>
      <w:pPr>
        <w:pStyle w:val="Heading1"/>
      </w:pPr>
      <w:r>
        <w:t>3. Using My Own API (Cat Facts API)</w:t>
      </w:r>
    </w:p>
    <w:p>
      <w:r>
        <w:t>File: activity_api.py</w:t>
      </w:r>
    </w:p>
    <w:p>
      <w:r>
        <w:t>Description: Retrieves a random cat fact using the Cat Facts API.</w:t>
      </w:r>
    </w:p>
    <w:p>
      <w:r>
        <w:t>Screenshot: (Insert Screenshot #3 here – showing raw and formatted output)</w:t>
      </w:r>
    </w:p>
    <w:p>
      <w:pPr>
        <w:pStyle w:val="Heading1"/>
      </w:pPr>
      <w:r>
        <w:t>Summary</w:t>
      </w:r>
    </w:p>
    <w:p>
      <w:r>
        <w:t>In this assignment, I learned how to connect to and retrieve data from APIs using Python’s requests library. I tested connections, worked with JSON responses, and formatted data for readable output. Understanding how to handle and format API responses is essential for integrating external data into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